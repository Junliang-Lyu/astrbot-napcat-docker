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QQ群机器人功能反馈小问卷</w:t>
      </w:r>
    </w:p>
    <w:p>
      <w:r>
        <w:t>想收集一下大家对群机器人的真实反馈，用来决定后面优先优化和开发哪些功能。问卷大约 1 分钟，没用过也可以填，感谢！</w:t>
      </w:r>
    </w:p>
    <w:p>
      <w:pPr>
        <w:pStyle w:val="Heading2"/>
      </w:pPr>
      <w:r>
        <w:rPr>
          <w:b/>
        </w:rPr>
        <w:t>01. 你现在对这个机器人的了解程度是？【单选】</w:t>
      </w:r>
    </w:p>
    <w:p>
      <w:pPr>
        <w:spacing w:after="60"/>
      </w:pPr>
      <w:r>
        <w:t>请选择最符合你情况的选项</w:t>
      </w:r>
    </w:p>
    <w:p>
      <w:pPr>
        <w:spacing w:after="40"/>
        <w:ind w:left="360"/>
      </w:pPr>
      <w:r>
        <w:t>经常看到/用过几次</w:t>
      </w:r>
    </w:p>
    <w:p>
      <w:pPr>
        <w:spacing w:after="40"/>
        <w:ind w:left="360"/>
      </w:pPr>
      <w:r>
        <w:t>见过它回复，但没主动用过</w:t>
      </w:r>
    </w:p>
    <w:p>
      <w:pPr>
        <w:spacing w:after="40"/>
        <w:ind w:left="360"/>
      </w:pPr>
      <w:r>
        <w:t>知道有，但不太清楚能干什么</w:t>
      </w:r>
    </w:p>
    <w:p>
      <w:pPr>
        <w:spacing w:after="40"/>
        <w:ind w:left="360"/>
      </w:pPr>
      <w:r>
        <w:t>基本没注意到</w:t>
      </w:r>
    </w:p>
    <w:p>
      <w:pPr>
        <w:pStyle w:val="Heading2"/>
      </w:pPr>
      <w:r>
        <w:rPr>
          <w:b/>
        </w:rPr>
        <w:t>02. 目前已有或正在考虑的功能里，你觉得哪些比较有意义？【多选，最多选4个】</w:t>
      </w:r>
    </w:p>
    <w:p>
      <w:pPr>
        <w:spacing w:after="40"/>
        <w:ind w:left="360"/>
      </w:pPr>
      <w:r>
        <w:t>B站总结：自动总结 B站视频/链接内容</w:t>
      </w:r>
    </w:p>
    <w:p>
      <w:pPr>
        <w:spacing w:after="40"/>
        <w:ind w:left="360"/>
      </w:pPr>
      <w:r>
        <w:t>识图理解：看图片并解释、吐槽或回答相关问题</w:t>
      </w:r>
    </w:p>
    <w:p>
      <w:pPr>
        <w:spacing w:after="40"/>
        <w:ind w:left="360"/>
      </w:pPr>
      <w:r>
        <w:t>联网搜索：临时查资料、查新闻、查不确定的信息</w:t>
      </w:r>
    </w:p>
    <w:p>
      <w:pPr>
        <w:spacing w:after="40"/>
        <w:ind w:left="360"/>
      </w:pPr>
      <w:r>
        <w:t>长期记忆库：记住群里的梗、偏好、常聊内容</w:t>
      </w:r>
    </w:p>
    <w:p>
      <w:pPr>
        <w:spacing w:after="40"/>
        <w:ind w:left="360"/>
      </w:pPr>
      <w:r>
        <w:t>赛马娘知识库：查询角色、技能、支援卡、养成资料等</w:t>
      </w:r>
    </w:p>
    <w:p>
      <w:pPr>
        <w:spacing w:after="40"/>
        <w:ind w:left="360"/>
      </w:pPr>
      <w:r>
        <w:t>点歌功能：在群里搜歌、点歌、分享音乐</w:t>
      </w:r>
    </w:p>
    <w:p>
      <w:pPr>
        <w:spacing w:after="40"/>
        <w:ind w:left="360"/>
      </w:pPr>
      <w:r>
        <w:t>表情包能力：找表情、发图、接梗、斗图</w:t>
      </w:r>
    </w:p>
    <w:p>
      <w:pPr>
        <w:spacing w:after="40"/>
        <w:ind w:left="360"/>
      </w:pPr>
      <w:r>
        <w:t>画图功能：通过外部画图 API 生成图片</w:t>
      </w:r>
    </w:p>
    <w:p>
      <w:pPr>
        <w:spacing w:after="40"/>
        <w:ind w:left="360"/>
      </w:pPr>
      <w:r>
        <w:t>Bot 访问控制：限制某些人/群使用机器人</w:t>
      </w:r>
    </w:p>
    <w:p>
      <w:pPr>
        <w:spacing w:after="40"/>
        <w:ind w:left="360"/>
      </w:pPr>
      <w:r>
        <w:t>被动回应：被 @、被问、有人 cue 它时能接住话</w:t>
      </w:r>
    </w:p>
    <w:p>
      <w:pPr>
        <w:spacing w:after="40"/>
        <w:ind w:left="360"/>
      </w:pPr>
      <w:r>
        <w:t>主动回应：看到合适话题时自己接话、补充、安慰或活跃气氛</w:t>
      </w:r>
    </w:p>
    <w:p>
      <w:pPr>
        <w:spacing w:after="40"/>
        <w:ind w:left="360"/>
      </w:pPr>
      <w:r>
        <w:t>目前还没感觉到特别有用的功能</w:t>
      </w:r>
    </w:p>
    <w:p>
      <w:pPr>
        <w:spacing w:after="40"/>
        <w:ind w:left="360"/>
      </w:pPr>
      <w:r>
        <w:t>其他：</w:t>
      </w:r>
    </w:p>
    <w:p>
      <w:pPr>
        <w:pStyle w:val="Heading2"/>
      </w:pPr>
      <w:r>
        <w:rPr>
          <w:b/>
        </w:rPr>
        <w:t>03. 目前这些功能里，你觉得哪些兴趣不大，或者不值得优先投入？【多选，最多选2个】</w:t>
      </w:r>
    </w:p>
    <w:p>
      <w:pPr>
        <w:spacing w:after="40"/>
        <w:ind w:left="360"/>
      </w:pPr>
      <w:r>
        <w:t>B站总结：自动总结 B站视频/链接内容</w:t>
      </w:r>
    </w:p>
    <w:p>
      <w:pPr>
        <w:spacing w:after="40"/>
        <w:ind w:left="360"/>
      </w:pPr>
      <w:r>
        <w:t>识图理解：看图片并解释、吐槽或回答相关问题</w:t>
      </w:r>
    </w:p>
    <w:p>
      <w:pPr>
        <w:spacing w:after="40"/>
        <w:ind w:left="360"/>
      </w:pPr>
      <w:r>
        <w:t>联网搜索：临时查资料、查新闻、查不确定的信息</w:t>
      </w:r>
    </w:p>
    <w:p>
      <w:pPr>
        <w:spacing w:after="40"/>
        <w:ind w:left="360"/>
      </w:pPr>
      <w:r>
        <w:t>长期记忆库：记住群里的梗、偏好、常聊内容</w:t>
      </w:r>
    </w:p>
    <w:p>
      <w:pPr>
        <w:spacing w:after="40"/>
        <w:ind w:left="360"/>
      </w:pPr>
      <w:r>
        <w:t>赛马娘知识库：查询角色、技能、支援卡、养成资料等</w:t>
      </w:r>
    </w:p>
    <w:p>
      <w:pPr>
        <w:spacing w:after="40"/>
        <w:ind w:left="360"/>
      </w:pPr>
      <w:r>
        <w:t>点歌功能：在群里搜歌、点歌、分享音乐</w:t>
      </w:r>
    </w:p>
    <w:p>
      <w:pPr>
        <w:spacing w:after="40"/>
        <w:ind w:left="360"/>
      </w:pPr>
      <w:r>
        <w:t>表情包能力：找表情、发图、接梗、斗图</w:t>
      </w:r>
    </w:p>
    <w:p>
      <w:pPr>
        <w:spacing w:after="40"/>
        <w:ind w:left="360"/>
      </w:pPr>
      <w:r>
        <w:t>画图功能：通过外部画图 API 生成图片</w:t>
      </w:r>
    </w:p>
    <w:p>
      <w:pPr>
        <w:spacing w:after="40"/>
        <w:ind w:left="360"/>
      </w:pPr>
      <w:r>
        <w:t>Bot 访问控制：限制某些人/群使用机器人</w:t>
      </w:r>
    </w:p>
    <w:p>
      <w:pPr>
        <w:spacing w:after="40"/>
        <w:ind w:left="360"/>
      </w:pPr>
      <w:r>
        <w:t>被动回应：被 @、被问、有人 cue 它时能接住话</w:t>
      </w:r>
    </w:p>
    <w:p>
      <w:pPr>
        <w:spacing w:after="40"/>
        <w:ind w:left="360"/>
      </w:pPr>
      <w:r>
        <w:t>主动回应：看到合适话题时自己接话、补充、安慰或活跃气氛</w:t>
      </w:r>
    </w:p>
    <w:p>
      <w:pPr>
        <w:spacing w:after="40"/>
        <w:ind w:left="360"/>
      </w:pPr>
      <w:r>
        <w:t>都还可以，主要是需要优化</w:t>
      </w:r>
    </w:p>
    <w:p>
      <w:pPr>
        <w:spacing w:after="40"/>
        <w:ind w:left="360"/>
      </w:pPr>
      <w:r>
        <w:t>我没怎么用过，不好判断</w:t>
      </w:r>
    </w:p>
    <w:p>
      <w:pPr>
        <w:spacing w:after="40"/>
        <w:ind w:left="360"/>
      </w:pPr>
      <w:r>
        <w:t>其他：</w:t>
      </w:r>
    </w:p>
    <w:p>
      <w:pPr>
        <w:pStyle w:val="Heading2"/>
      </w:pPr>
      <w:r>
        <w:rPr>
          <w:b/>
        </w:rPr>
        <w:t>04. 现在最影响体验的问题是什么？【多选，最多选3个】</w:t>
      </w:r>
    </w:p>
    <w:p>
      <w:pPr>
        <w:spacing w:after="40"/>
        <w:ind w:left="360"/>
      </w:pPr>
      <w:r>
        <w:t>不清楚它具体能做什么/怎么触发</w:t>
      </w:r>
    </w:p>
    <w:p>
      <w:pPr>
        <w:spacing w:after="40"/>
        <w:ind w:left="360"/>
      </w:pPr>
      <w:r>
        <w:t>回复不够准确，信息不够可靠</w:t>
      </w:r>
    </w:p>
    <w:p>
      <w:pPr>
        <w:spacing w:after="40"/>
        <w:ind w:left="360"/>
      </w:pPr>
      <w:r>
        <w:t>B站总结抓不住重点</w:t>
      </w:r>
    </w:p>
    <w:p>
      <w:pPr>
        <w:spacing w:after="40"/>
        <w:ind w:left="360"/>
      </w:pPr>
      <w:r>
        <w:t>识图、画图、表情包这类图片功能效果一般</w:t>
      </w:r>
    </w:p>
    <w:p>
      <w:pPr>
        <w:spacing w:after="40"/>
        <w:ind w:left="360"/>
      </w:pPr>
      <w:r>
        <w:t>联网搜索结果不够有用</w:t>
      </w:r>
    </w:p>
    <w:p>
      <w:pPr>
        <w:spacing w:after="40"/>
        <w:ind w:left="360"/>
      </w:pPr>
      <w:r>
        <w:t>赛马娘知识库内容不全或不够新</w:t>
      </w:r>
    </w:p>
    <w:p>
      <w:pPr>
        <w:spacing w:after="40"/>
        <w:ind w:left="360"/>
      </w:pPr>
      <w:r>
        <w:t>点歌功能体验一般</w:t>
      </w:r>
    </w:p>
    <w:p>
      <w:pPr>
        <w:spacing w:after="40"/>
        <w:ind w:left="360"/>
      </w:pPr>
      <w:r>
        <w:t>Bot 访问控制功能用途不清楚</w:t>
      </w:r>
    </w:p>
    <w:p>
      <w:pPr>
        <w:spacing w:after="40"/>
        <w:ind w:left="360"/>
      </w:pPr>
      <w:r>
        <w:t>被动回应接不住话，容易答非所问</w:t>
      </w:r>
    </w:p>
    <w:p>
      <w:pPr>
        <w:spacing w:after="40"/>
        <w:ind w:left="360"/>
      </w:pPr>
      <w:r>
        <w:t>主动回应时机不自然</w:t>
      </w:r>
    </w:p>
    <w:p>
      <w:pPr>
        <w:spacing w:after="40"/>
        <w:ind w:left="360"/>
      </w:pPr>
      <w:r>
        <w:t>回复速度慢或不稳定</w:t>
      </w:r>
    </w:p>
    <w:p>
      <w:pPr>
        <w:spacing w:after="40"/>
        <w:ind w:left="360"/>
      </w:pPr>
      <w:r>
        <w:t>担心隐私/长期记忆边界</w:t>
      </w:r>
    </w:p>
    <w:p>
      <w:pPr>
        <w:spacing w:after="40"/>
        <w:ind w:left="360"/>
      </w:pPr>
      <w:r>
        <w:t>其他：</w:t>
      </w:r>
    </w:p>
    <w:p>
      <w:pPr>
        <w:pStyle w:val="Heading2"/>
      </w:pPr>
      <w:r>
        <w:rPr>
          <w:b/>
        </w:rPr>
        <w:t>05. 你更希望它在群里的互动方式是？【单选】</w:t>
      </w:r>
    </w:p>
    <w:p>
      <w:pPr>
        <w:spacing w:after="60"/>
      </w:pPr>
      <w:r>
        <w:t>请选择最符合你期望的互动方式</w:t>
      </w:r>
    </w:p>
    <w:p>
      <w:pPr>
        <w:spacing w:after="40"/>
        <w:ind w:left="360"/>
      </w:pPr>
      <w:r>
        <w:t>只在被 @ 或明确叫它时回复</w:t>
      </w:r>
    </w:p>
    <w:p>
      <w:pPr>
        <w:spacing w:after="40"/>
        <w:ind w:left="360"/>
      </w:pPr>
      <w:r>
        <w:t>平时少说话，但看到很合适的话题可以偶尔接一句</w:t>
      </w:r>
    </w:p>
    <w:p>
      <w:pPr>
        <w:spacing w:after="40"/>
        <w:ind w:left="360"/>
      </w:pPr>
      <w:r>
        <w:t>可以自然参与群聊，接梗、补充信息、缓和情绪</w:t>
      </w:r>
    </w:p>
    <w:p>
      <w:pPr>
        <w:spacing w:after="40"/>
        <w:ind w:left="360"/>
      </w:pPr>
      <w:r>
        <w:t>可以更主动地活跃气氛</w:t>
      </w:r>
    </w:p>
    <w:p>
      <w:pPr>
        <w:spacing w:after="40"/>
        <w:ind w:left="360"/>
      </w:pPr>
      <w:r>
        <w:t>不同群/不同时间能设置不同活跃程度</w:t>
      </w:r>
    </w:p>
    <w:p>
      <w:pPr>
        <w:pStyle w:val="Heading2"/>
      </w:pPr>
      <w:r>
        <w:rPr>
          <w:b/>
        </w:rPr>
        <w:t>06. 如果未来拓展新方向，你最希望它往哪边发展？【多选，最多选3个】</w:t>
      </w:r>
    </w:p>
    <w:p>
      <w:pPr>
        <w:spacing w:after="40"/>
        <w:ind w:left="360"/>
      </w:pPr>
      <w:r>
        <w:t>二游资讯助手：游戏更新、活动、卡池、公告提醒</w:t>
      </w:r>
    </w:p>
    <w:p>
      <w:pPr>
        <w:spacing w:after="40"/>
        <w:ind w:left="360"/>
      </w:pPr>
      <w:r>
        <w:t>游戏资料查询助手：查角色、配队、养成、材料、攻略、数据库</w:t>
      </w:r>
    </w:p>
    <w:p>
      <w:pPr>
        <w:spacing w:after="40"/>
        <w:ind w:left="360"/>
      </w:pPr>
      <w:r>
        <w:t>群聊档案馆：记录群里的名场面、梗、高光发言，后续可查询或回顾</w:t>
      </w:r>
    </w:p>
    <w:p>
      <w:pPr>
        <w:spacing w:after="40"/>
        <w:ind w:left="360"/>
      </w:pPr>
      <w:r>
        <w:t>群内日报/周报：整理最近群里聊了什么、有哪些好玩的事</w:t>
      </w:r>
    </w:p>
    <w:p>
      <w:pPr>
        <w:spacing w:after="40"/>
        <w:ind w:left="360"/>
      </w:pPr>
      <w:r>
        <w:t>图片创作助手：画图、改图、生成梗图、把聊天内容做成图卡</w:t>
      </w:r>
    </w:p>
    <w:p>
      <w:pPr>
        <w:spacing w:after="40"/>
        <w:ind w:left="360"/>
      </w:pPr>
      <w:r>
        <w:t>表情包/接梗助手：根据聊天语境找图、配图、斗图、补梗</w:t>
      </w:r>
    </w:p>
    <w:p>
      <w:pPr>
        <w:spacing w:after="40"/>
        <w:ind w:left="360"/>
      </w:pPr>
      <w:r>
        <w:t>群内活动助手：投票、报名、打卡、签到、活动提醒、结果统计</w:t>
      </w:r>
    </w:p>
    <w:p>
      <w:pPr>
        <w:spacing w:after="40"/>
        <w:ind w:left="360"/>
      </w:pPr>
      <w:r>
        <w:t>私聊功能：私聊查询资料、聊天、保存个人偏好</w:t>
      </w:r>
    </w:p>
    <w:p>
      <w:pPr>
        <w:spacing w:after="40"/>
        <w:ind w:left="360"/>
      </w:pPr>
      <w:r>
        <w:t>语音功能：语音识别、语音回复、角色语音</w:t>
      </w:r>
    </w:p>
    <w:p>
      <w:pPr>
        <w:spacing w:after="40"/>
        <w:ind w:left="360"/>
      </w:pPr>
      <w:r>
        <w:t>音乐功能：点歌、歌单、音乐推荐</w:t>
      </w:r>
    </w:p>
    <w:p>
      <w:pPr>
        <w:spacing w:after="40"/>
        <w:ind w:left="360"/>
      </w:pPr>
      <w:r>
        <w:t>生活化助手：天气、日程提醒、每日新闻、简单备忘</w:t>
      </w:r>
    </w:p>
    <w:p>
      <w:pPr>
        <w:spacing w:after="40"/>
        <w:ind w:left="360"/>
      </w:pPr>
      <w:r>
        <w:t>其他：</w:t>
      </w:r>
    </w:p>
    <w:p>
      <w:pPr>
        <w:pStyle w:val="Heading2"/>
      </w:pPr>
      <w:r>
        <w:rPr>
          <w:b/>
        </w:rPr>
        <w:t>07. 后续如果支持更多人设方向，你更希望有哪些？【多选，最多选3个】</w:t>
      </w:r>
    </w:p>
    <w:p>
      <w:pPr>
        <w:spacing w:after="40"/>
        <w:ind w:left="360"/>
      </w:pPr>
      <w:r>
        <w:t>赛马娘</w:t>
      </w:r>
    </w:p>
    <w:p>
      <w:pPr>
        <w:spacing w:after="40"/>
        <w:ind w:left="360"/>
      </w:pPr>
      <w:r>
        <w:t>原神</w:t>
      </w:r>
    </w:p>
    <w:p>
      <w:pPr>
        <w:spacing w:after="40"/>
        <w:ind w:left="360"/>
      </w:pPr>
      <w:r>
        <w:t>崩坏：星穹铁道</w:t>
      </w:r>
    </w:p>
    <w:p>
      <w:pPr>
        <w:spacing w:after="40"/>
        <w:ind w:left="360"/>
      </w:pPr>
      <w:r>
        <w:t>绝区零</w:t>
      </w:r>
    </w:p>
    <w:p>
      <w:pPr>
        <w:spacing w:after="40"/>
        <w:ind w:left="360"/>
      </w:pPr>
      <w:r>
        <w:t>鸣潮</w:t>
      </w:r>
    </w:p>
    <w:p>
      <w:pPr>
        <w:spacing w:after="40"/>
        <w:ind w:left="360"/>
      </w:pPr>
      <w:r>
        <w:t>明日方舟</w:t>
      </w:r>
    </w:p>
    <w:p>
      <w:pPr>
        <w:spacing w:after="40"/>
        <w:ind w:left="360"/>
      </w:pPr>
      <w:r>
        <w:t>明日方舟：终末地</w:t>
      </w:r>
    </w:p>
    <w:p>
      <w:pPr>
        <w:spacing w:after="40"/>
        <w:ind w:left="360"/>
      </w:pPr>
      <w:r>
        <w:t>碧蓝档案</w:t>
      </w:r>
    </w:p>
    <w:p>
      <w:pPr>
        <w:spacing w:after="40"/>
        <w:ind w:left="360"/>
      </w:pPr>
      <w:r>
        <w:t>王者荣耀</w:t>
      </w:r>
    </w:p>
    <w:p>
      <w:pPr>
        <w:spacing w:after="40"/>
        <w:ind w:left="360"/>
      </w:pPr>
      <w:r>
        <w:t>其他：</w:t>
      </w:r>
    </w:p>
    <w:p>
      <w:pPr>
        <w:spacing w:after="40"/>
        <w:ind w:left="360"/>
      </w:pPr>
      <w:r>
        <w:t>不太需要更多人设</w:t>
      </w:r>
    </w:p>
    <w:p>
      <w:pPr>
        <w:pStyle w:val="Heading2"/>
      </w:pPr>
      <w:r>
        <w:rPr>
          <w:b/>
        </w:rPr>
        <w:t>08. 你觉得它还可以做哪些真正有意思的功能？【填空，非必答】</w:t>
      </w:r>
    </w:p>
    <w:p>
      <w:pPr>
        <w:spacing w:after="60"/>
      </w:pPr>
      <w:r>
        <w:t>请填写你的建议（非必答）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